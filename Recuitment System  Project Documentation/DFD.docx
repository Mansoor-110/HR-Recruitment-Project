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043" w:rsidRDefault="00831B7F">
      <w:pPr>
        <w:pStyle w:val="Title"/>
        <w:jc w:val="center"/>
      </w:pPr>
      <w:bookmarkStart w:id="0" w:name="_GoBack"/>
      <w:bookmarkEnd w:id="0"/>
      <w:r>
        <w:t>Data Flow Diagrams (DFD)</w:t>
      </w:r>
    </w:p>
    <w:p w:rsidR="008D5043" w:rsidRDefault="00831B7F">
      <w:pPr>
        <w:jc w:val="center"/>
      </w:pPr>
      <w:r>
        <w:rPr>
          <w:b/>
          <w:sz w:val="36"/>
        </w:rPr>
        <w:t>HR Recruitment Management System</w:t>
      </w:r>
    </w:p>
    <w:p w:rsidR="008D5043" w:rsidRDefault="008D5043"/>
    <w:p w:rsidR="008D5043" w:rsidRDefault="00831B7F">
      <w:pPr>
        <w:jc w:val="center"/>
      </w:pPr>
      <w:r>
        <w:rPr>
          <w:b/>
        </w:rPr>
        <w:t xml:space="preserve">Project Duration: </w:t>
      </w:r>
      <w:r>
        <w:t>1st January 2026 – 31st January 2026</w:t>
      </w:r>
      <w:r>
        <w:br/>
      </w:r>
      <w:r>
        <w:rPr>
          <w:b/>
        </w:rPr>
        <w:t xml:space="preserve">Technology Stack: </w:t>
      </w:r>
      <w:r>
        <w:t>ASP.NET MVC, Entity Framework, SQL Server</w:t>
      </w:r>
      <w:r>
        <w:br/>
      </w:r>
      <w:r>
        <w:rPr>
          <w:b/>
        </w:rPr>
        <w:t xml:space="preserve">Document Version: </w:t>
      </w:r>
      <w:r>
        <w:t>1.0</w:t>
      </w:r>
      <w:r>
        <w:br/>
      </w:r>
      <w:r>
        <w:rPr>
          <w:b/>
        </w:rPr>
        <w:t xml:space="preserve">Date: </w:t>
      </w:r>
      <w:r>
        <w:t>January 28, 2026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Table of Contents</w:t>
      </w:r>
    </w:p>
    <w:p w:rsidR="008D5043" w:rsidRDefault="00831B7F">
      <w:pPr>
        <w:pStyle w:val="ListNumber"/>
      </w:pPr>
      <w:r>
        <w:t>1. Introduction</w:t>
      </w:r>
    </w:p>
    <w:p w:rsidR="008D5043" w:rsidRDefault="00831B7F">
      <w:pPr>
        <w:pStyle w:val="ListNumber"/>
      </w:pPr>
      <w:r>
        <w:t>2. Level 0 - Context Diagram</w:t>
      </w:r>
    </w:p>
    <w:p w:rsidR="008D5043" w:rsidRDefault="00831B7F">
      <w:pPr>
        <w:pStyle w:val="ListNumber"/>
      </w:pPr>
      <w:r>
        <w:t>3. Level 1 - Main Process DFD</w:t>
      </w:r>
    </w:p>
    <w:p w:rsidR="008D5043" w:rsidRDefault="00831B7F">
      <w:pPr>
        <w:pStyle w:val="ListNumber"/>
      </w:pPr>
      <w:r>
        <w:t>4. Level 2 - Detailed Sub-Process DFDs</w:t>
      </w:r>
    </w:p>
    <w:p w:rsidR="008D5043" w:rsidRDefault="00831B7F">
      <w:pPr>
        <w:pStyle w:val="ListBullet"/>
      </w:pPr>
      <w:r>
        <w:t xml:space="preserve">   4.1 Authentication &amp; Authorization</w:t>
      </w:r>
    </w:p>
    <w:p w:rsidR="008D5043" w:rsidRDefault="00831B7F">
      <w:pPr>
        <w:pStyle w:val="ListBullet"/>
      </w:pPr>
      <w:r>
        <w:t xml:space="preserve">   4.2 Applicant Management</w:t>
      </w:r>
    </w:p>
    <w:p w:rsidR="008D5043" w:rsidRDefault="00831B7F">
      <w:pPr>
        <w:pStyle w:val="ListBullet"/>
      </w:pPr>
      <w:r>
        <w:t xml:space="preserve">   4.3 Vacancy Management</w:t>
      </w:r>
    </w:p>
    <w:p w:rsidR="008D5043" w:rsidRDefault="00831B7F">
      <w:pPr>
        <w:pStyle w:val="ListBullet"/>
      </w:pPr>
      <w:r>
        <w:t xml:space="preserve">   4.4 Application Processing</w:t>
      </w:r>
    </w:p>
    <w:p w:rsidR="008D5043" w:rsidRDefault="00831B7F">
      <w:pPr>
        <w:pStyle w:val="ListBullet"/>
      </w:pPr>
      <w:r>
        <w:t xml:space="preserve">   4.5 Interview Management</w:t>
      </w:r>
    </w:p>
    <w:p w:rsidR="008D5043" w:rsidRDefault="00831B7F">
      <w:pPr>
        <w:pStyle w:val="ListBullet"/>
      </w:pPr>
      <w:r>
        <w:t xml:space="preserve">   4.6 N</w:t>
      </w:r>
      <w:r>
        <w:t>otification Management</w:t>
      </w:r>
    </w:p>
    <w:p w:rsidR="008D5043" w:rsidRDefault="00831B7F">
      <w:pPr>
        <w:pStyle w:val="ListBullet"/>
      </w:pPr>
      <w:r>
        <w:t xml:space="preserve">   4.7 Complaint Management</w:t>
      </w:r>
    </w:p>
    <w:p w:rsidR="008D5043" w:rsidRDefault="00831B7F">
      <w:pPr>
        <w:pStyle w:val="ListBullet"/>
      </w:pPr>
      <w:r>
        <w:t xml:space="preserve">   4.8 Dashboard &amp; Reporting</w:t>
      </w:r>
    </w:p>
    <w:p w:rsidR="008D5043" w:rsidRDefault="00831B7F">
      <w:pPr>
        <w:pStyle w:val="ListNumber"/>
      </w:pPr>
      <w:r>
        <w:t>5. Data Dictionary</w:t>
      </w:r>
    </w:p>
    <w:p w:rsidR="008D5043" w:rsidRDefault="00831B7F">
      <w:pPr>
        <w:pStyle w:val="ListNumber"/>
      </w:pPr>
      <w:r>
        <w:t>6. Process Descriptions</w:t>
      </w:r>
    </w:p>
    <w:p w:rsidR="008D5043" w:rsidRDefault="00831B7F">
      <w:pPr>
        <w:pStyle w:val="ListNumber"/>
      </w:pPr>
      <w:r>
        <w:t>7. System Workflow Summary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1. Introduction</w:t>
      </w:r>
    </w:p>
    <w:p w:rsidR="008D5043" w:rsidRDefault="00831B7F">
      <w:pPr>
        <w:pStyle w:val="Heading2"/>
      </w:pPr>
      <w:r>
        <w:t>1.1 Purpose</w:t>
      </w:r>
    </w:p>
    <w:p w:rsidR="008D5043" w:rsidRDefault="00831B7F">
      <w:r>
        <w:t>This document presents comprehensive Data Flow Diagrams (DFDs) for the HR Re</w:t>
      </w:r>
      <w:r>
        <w:t>cruitment Management System. The diagrams illustrate how information flows through the system, showing the interactions between external entities, processes, and data stores.</w:t>
      </w:r>
    </w:p>
    <w:p w:rsidR="008D5043" w:rsidRDefault="00831B7F">
      <w:pPr>
        <w:pStyle w:val="Heading2"/>
      </w:pPr>
      <w:r>
        <w:t>1.2 System Overview</w:t>
      </w:r>
    </w:p>
    <w:p w:rsidR="008D5043" w:rsidRDefault="00831B7F">
      <w:r>
        <w:t>The HR Recruitment Management System is a web-based applicati</w:t>
      </w:r>
      <w:r>
        <w:t>on that automates and manages the recruitment process. The system supports three user roles:</w:t>
      </w:r>
    </w:p>
    <w:p w:rsidR="008D5043" w:rsidRDefault="00831B7F">
      <w:pPr>
        <w:pStyle w:val="ListBullet"/>
      </w:pPr>
      <w:r>
        <w:t>Applicant: Job seekers who register and apply for vacancies</w:t>
      </w:r>
    </w:p>
    <w:p w:rsidR="008D5043" w:rsidRDefault="00831B7F">
      <w:pPr>
        <w:pStyle w:val="ListBullet"/>
      </w:pPr>
      <w:r>
        <w:t>HR Admin: HR staff who manage vacancies, applications, and recruitment workflow</w:t>
      </w:r>
    </w:p>
    <w:p w:rsidR="008D5043" w:rsidRDefault="00831B7F">
      <w:pPr>
        <w:pStyle w:val="ListBullet"/>
      </w:pPr>
      <w:r>
        <w:t xml:space="preserve">Interviewer: Employees </w:t>
      </w:r>
      <w:r>
        <w:t>who conduct interviews and evaluate candidates</w:t>
      </w:r>
    </w:p>
    <w:p w:rsidR="008D5043" w:rsidRDefault="00831B7F">
      <w:pPr>
        <w:pStyle w:val="Heading2"/>
      </w:pPr>
      <w:r>
        <w:t>1.3 DFD Levels</w:t>
      </w:r>
    </w:p>
    <w:p w:rsidR="008D5043" w:rsidRDefault="00831B7F">
      <w:r>
        <w:t>This document contains three levels of DFDs:</w:t>
      </w:r>
    </w:p>
    <w:p w:rsidR="008D5043" w:rsidRDefault="00831B7F">
      <w:pPr>
        <w:pStyle w:val="ListBullet"/>
      </w:pPr>
      <w:r>
        <w:t>Level 0 (Context Diagram): Shows the system as a single process with external entities</w:t>
      </w:r>
    </w:p>
    <w:p w:rsidR="008D5043" w:rsidRDefault="00831B7F">
      <w:pPr>
        <w:pStyle w:val="ListBullet"/>
      </w:pPr>
      <w:r>
        <w:t>Level 1: Breaks down the system into 8 main processes</w:t>
      </w:r>
    </w:p>
    <w:p w:rsidR="008D5043" w:rsidRDefault="00831B7F">
      <w:pPr>
        <w:pStyle w:val="ListBullet"/>
      </w:pPr>
      <w:r>
        <w:t>Level 2:</w:t>
      </w:r>
      <w:r>
        <w:t xml:space="preserve"> Provides detailed breakdowns of each main process into sub-processes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2. Level 0 - Context Diagram</w:t>
      </w:r>
    </w:p>
    <w:p w:rsidR="008D5043" w:rsidRDefault="00831B7F">
      <w:r>
        <w:t>The context diagram provides a high-level view of the HR Recruitment Management System, showing all external entities and their interactions with the syste</w:t>
      </w:r>
      <w:r>
        <w:t>m.</w:t>
      </w:r>
    </w:p>
    <w:p w:rsidR="008D5043" w:rsidRDefault="00831B7F">
      <w:pPr>
        <w:pStyle w:val="Heading2"/>
      </w:pPr>
      <w:r>
        <w:t>2.1 External Entities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D5E8F0"/>
          </w:tcPr>
          <w:p w:rsidR="008D5043" w:rsidRDefault="00831B7F">
            <w:r>
              <w:t>Entity</w:t>
            </w:r>
          </w:p>
        </w:tc>
        <w:tc>
          <w:tcPr>
            <w:tcW w:w="4680" w:type="dxa"/>
            <w:shd w:val="clear" w:color="auto" w:fill="D5E8F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8D5043" w:rsidRDefault="00831B7F">
            <w:r>
              <w:t>Applicant</w:t>
            </w:r>
          </w:p>
        </w:tc>
        <w:tc>
          <w:tcPr>
            <w:tcW w:w="468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seekers who use the system to apply for vacancies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8D5043" w:rsidRDefault="00831B7F">
            <w:r>
              <w:t>HR Admin</w:t>
            </w:r>
          </w:p>
        </w:tc>
        <w:tc>
          <w:tcPr>
            <w:tcW w:w="468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HR staff who manage vacancies and applications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8D5043" w:rsidRDefault="00831B7F">
            <w:r>
              <w:t>Interviewer</w:t>
            </w:r>
          </w:p>
        </w:tc>
        <w:tc>
          <w:tcPr>
            <w:tcW w:w="468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Employees who conduct interviews and evaluate candidates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8D5043" w:rsidRDefault="00831B7F">
            <w:r>
              <w:t>Email System</w:t>
            </w:r>
          </w:p>
        </w:tc>
        <w:tc>
          <w:tcPr>
            <w:tcW w:w="468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service for sending OTPs and notifications</w:t>
            </w:r>
          </w:p>
        </w:tc>
      </w:tr>
    </w:tbl>
    <w:p w:rsidR="008D5043" w:rsidRDefault="008D5043"/>
    <w:p w:rsidR="008D5043" w:rsidRDefault="00831B7F">
      <w:pPr>
        <w:pStyle w:val="Heading2"/>
      </w:pPr>
      <w:r>
        <w:t>2.2 Data Flows Summary</w:t>
      </w:r>
    </w:p>
    <w:p w:rsidR="008D5043" w:rsidRDefault="00831B7F">
      <w:r>
        <w:t>Applicant Interactions:</w:t>
      </w:r>
    </w:p>
    <w:p w:rsidR="008D5043" w:rsidRDefault="00831B7F">
      <w:pPr>
        <w:pStyle w:val="ListBullet"/>
      </w:pPr>
      <w:r>
        <w:t>Inputs: Registration details, login credentials, job applications, OTP verification</w:t>
      </w:r>
    </w:p>
    <w:p w:rsidR="008D5043" w:rsidRDefault="00831B7F">
      <w:pPr>
        <w:pStyle w:val="ListBullet"/>
      </w:pPr>
      <w:r>
        <w:t xml:space="preserve">Outputs: Vacancy information, application status, email notifications, </w:t>
      </w:r>
      <w:r>
        <w:t>interview schedules</w:t>
      </w:r>
    </w:p>
    <w:p w:rsidR="008D5043" w:rsidRDefault="00831B7F">
      <w:r>
        <w:t>HR Admin Interactions:</w:t>
      </w:r>
    </w:p>
    <w:p w:rsidR="008D5043" w:rsidRDefault="00831B7F">
      <w:pPr>
        <w:pStyle w:val="ListBullet"/>
      </w:pPr>
      <w:r>
        <w:t>Inputs: Login credentials, vacancy details, department information, application updates</w:t>
      </w:r>
    </w:p>
    <w:p w:rsidR="008D5043" w:rsidRDefault="00831B7F">
      <w:pPr>
        <w:pStyle w:val="ListBullet"/>
      </w:pPr>
      <w:r>
        <w:t>Outputs: Dashboard statistics, applicant lists, application reports, notifications</w:t>
      </w:r>
    </w:p>
    <w:p w:rsidR="008D5043" w:rsidRDefault="00831B7F">
      <w:r>
        <w:t>Interviewer Interactions:</w:t>
      </w:r>
    </w:p>
    <w:p w:rsidR="008D5043" w:rsidRDefault="00831B7F">
      <w:pPr>
        <w:pStyle w:val="ListBullet"/>
      </w:pPr>
      <w:r>
        <w:t>Inputs: Login cr</w:t>
      </w:r>
      <w:r>
        <w:t>edentials, interview feedback, candidate evaluation</w:t>
      </w:r>
    </w:p>
    <w:p w:rsidR="008D5043" w:rsidRDefault="00831B7F">
      <w:pPr>
        <w:pStyle w:val="ListBullet"/>
      </w:pPr>
      <w:r>
        <w:t>Outputs: Interview schedules, applicant details, notifications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3. Level 1 - Main Process DFD</w:t>
      </w:r>
    </w:p>
    <w:p w:rsidR="008D5043" w:rsidRDefault="00831B7F">
      <w:r>
        <w:t>Level 1 DFD breaks down the system into 8 main processes, showing the flow of data between processes, externa</w:t>
      </w:r>
      <w:r>
        <w:t>l entities, and data stores.</w:t>
      </w:r>
    </w:p>
    <w:p w:rsidR="008D5043" w:rsidRDefault="00831B7F">
      <w:pPr>
        <w:pStyle w:val="Heading2"/>
      </w:pPr>
      <w:r>
        <w:t>3.1 Main Processes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5E8F0"/>
          </w:tcPr>
          <w:p w:rsidR="008D5043" w:rsidRDefault="00831B7F">
            <w:r>
              <w:t>Process</w:t>
            </w:r>
          </w:p>
        </w:tc>
        <w:tc>
          <w:tcPr>
            <w:tcW w:w="3120" w:type="dxa"/>
            <w:shd w:val="clear" w:color="auto" w:fill="D5E8F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D5E8F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&amp; Authorization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registration, login, email verification, session management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Applicant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Profile management, vacancy browsing, job applications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Vacancy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and vacancy creation, editing, and management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Processing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Review, shortlist, reject applications, status updates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Interview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interviews, conduct evaluations, submit feedback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Notification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and send email/in-app notifications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7.0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and track user complaints and resolutions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8.0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&amp; Reporting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statistics, reports, and analytics</w:t>
            </w:r>
          </w:p>
        </w:tc>
      </w:tr>
    </w:tbl>
    <w:p w:rsidR="008D5043" w:rsidRDefault="008D5043"/>
    <w:p w:rsidR="008D5043" w:rsidRDefault="00831B7F">
      <w:pPr>
        <w:pStyle w:val="Heading2"/>
      </w:pPr>
      <w:r>
        <w:t>3.2 Data Stores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E6CC"/>
          </w:tcPr>
          <w:p w:rsidR="008D5043" w:rsidRDefault="00831B7F">
            <w:r>
              <w:t>ID</w:t>
            </w:r>
          </w:p>
        </w:tc>
        <w:tc>
          <w:tcPr>
            <w:tcW w:w="3120" w:type="dxa"/>
            <w:shd w:val="clear" w:color="auto" w:fill="FFE6C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3120" w:type="dxa"/>
            <w:shd w:val="clear" w:color="auto" w:fill="FFE6C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</w:t>
            </w:r>
            <w:r>
              <w:t>on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role definitions (Applicant, HR, Interviewer)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accounts with authentication credentials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seeker profile information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Employees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HR staff and interviewer profiles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Organizational departments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D6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Vacancies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 postings and vacancy details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D7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ApplicantVacancies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records (junction table)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D8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Interviewers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Interview schedules and feedback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D9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notifications and messages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D10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EmailVerificationOTPs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One-time passwords </w:t>
            </w:r>
            <w:r>
              <w:t>for email verification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lastRenderedPageBreak/>
              <w:t>D11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complaints and issue tracking</w:t>
            </w:r>
          </w:p>
        </w:tc>
      </w:tr>
    </w:tbl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4. Level 2 - Detailed Sub-Process DFDs</w:t>
      </w:r>
    </w:p>
    <w:p w:rsidR="008D5043" w:rsidRDefault="00831B7F">
      <w:r>
        <w:t xml:space="preserve">Level 2 DFDs provide detailed breakdowns of each main process, showing the specific sub-processes, data flows, and interactions with data </w:t>
      </w:r>
      <w:r>
        <w:t>stores.</w:t>
      </w:r>
    </w:p>
    <w:p w:rsidR="008D5043" w:rsidRDefault="00831B7F">
      <w:pPr>
        <w:pStyle w:val="Heading2"/>
      </w:pPr>
      <w:r>
        <w:t>4.1 Process 1.0 - Authentication &amp; Authorization</w:t>
      </w:r>
    </w:p>
    <w:p w:rsidR="008D5043" w:rsidRDefault="00831B7F">
      <w:r>
        <w:t>This process handles all user authentication activities including registration, login, email verification, and session management.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E3F2FD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E3F2FD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E3F2FD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Registration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emai</w:t>
            </w:r>
            <w:r>
              <w:t>l, hash password, generate OTP, create account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Verification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OTP, check expiration, update IsValid status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credentials, retrieve role, create session, redirect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 Management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Validate session, check </w:t>
            </w:r>
            <w:r>
              <w:t>authorization, grant/deny access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1.5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Destroy session, clear cookies</w:t>
            </w:r>
          </w:p>
        </w:tc>
      </w:tr>
    </w:tbl>
    <w:p w:rsidR="008D5043" w:rsidRDefault="008D5043"/>
    <w:p w:rsidR="008D5043" w:rsidRDefault="00831B7F">
      <w:r>
        <w:t>Data Stores Used: D1 (Roles), D2 (Users), D3 (Applicants), D4 (Employees), D10 (EmailVerificationOTPs)</w:t>
      </w:r>
    </w:p>
    <w:p w:rsidR="008D5043" w:rsidRDefault="00831B7F">
      <w:pPr>
        <w:pStyle w:val="Heading2"/>
      </w:pPr>
      <w:r>
        <w:t>4.2 Process 2.0 - Applicant Management</w:t>
      </w:r>
    </w:p>
    <w:p w:rsidR="008D5043" w:rsidRDefault="00831B7F">
      <w:r>
        <w:t>This process manages all applicant-r</w:t>
      </w:r>
      <w:r>
        <w:t>elated activities including profile management, vacancy browsing, and job applications.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E8F5E9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E8F5E9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E8F5E9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Profile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and display applicant profile information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Profile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and update applicant details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 Vacancies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active vacancies, filter, sort results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Vacancy 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detailed vacancy information and requirements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for Vacancy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duplicates, create application, set status to Pending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2.6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My Applications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application history with current status</w:t>
            </w:r>
          </w:p>
        </w:tc>
      </w:tr>
    </w:tbl>
    <w:p w:rsidR="008D5043" w:rsidRDefault="008D5043"/>
    <w:p w:rsidR="008D5043" w:rsidRDefault="00831B7F">
      <w:r>
        <w:t>Data Stores Used: D3 (Applicants), D5 (Departments), D6 (Vacancies), D7 (ApplicantVacancies), D9 (Notifications)</w:t>
      </w:r>
    </w:p>
    <w:p w:rsidR="008D5043" w:rsidRDefault="00831B7F">
      <w:r>
        <w:lastRenderedPageBreak/>
        <w:br w:type="page"/>
      </w:r>
    </w:p>
    <w:p w:rsidR="008D5043" w:rsidRDefault="00831B7F">
      <w:pPr>
        <w:pStyle w:val="Heading2"/>
      </w:pPr>
      <w:r>
        <w:lastRenderedPageBreak/>
        <w:t>4.3 Process 3.0 - Vacancy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3E0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FFF3E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FFF3E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Department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name, check uniqueness, create department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 Departments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Edit or delete departments, check dependencies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Vacancy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image, set details, publish vacancy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Edit Vacancy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Update details, handle image updates, notify </w:t>
            </w:r>
            <w:r>
              <w:t>applicants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Close/Delete Vacancy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status, notify affected applicants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3.6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Vacancy Applications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all applications for a vacancy with statistics</w:t>
            </w:r>
          </w:p>
        </w:tc>
      </w:tr>
    </w:tbl>
    <w:p w:rsidR="008D5043" w:rsidRDefault="008D5043"/>
    <w:p w:rsidR="008D5043" w:rsidRDefault="00831B7F">
      <w:r>
        <w:t xml:space="preserve">Data Stores Used: D4 (Employees), D5 (Departments), D6 (Vacancies), D7 </w:t>
      </w:r>
      <w:r>
        <w:t>(ApplicantVacancies), D9 (Notifications)</w:t>
      </w:r>
    </w:p>
    <w:p w:rsidR="008D5043" w:rsidRDefault="00831B7F">
      <w:pPr>
        <w:pStyle w:val="Heading2"/>
      </w:pPr>
      <w:r>
        <w:t>4.4 Process 4.0 - Application Processing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CE4EC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FCE4E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FCE4E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Application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application details, update status to Reviewed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Shortlist Applicant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Update status to Shortlisted, send </w:t>
            </w:r>
            <w:r>
              <w:t>notification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 Application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status to Rejected, notify applicant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Bulk Status Update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multiple applications, send batch notifications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4.5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Applications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with filters, sort and paginate results</w:t>
            </w:r>
          </w:p>
        </w:tc>
      </w:tr>
    </w:tbl>
    <w:p w:rsidR="008D5043" w:rsidRDefault="008D5043"/>
    <w:p w:rsidR="008D5043" w:rsidRDefault="00831B7F">
      <w:r>
        <w:t xml:space="preserve">Data Stores Used: D3 </w:t>
      </w:r>
      <w:r>
        <w:t>(Applicants), D6 (Vacancies), D7 (ApplicantVacancies), D9 (Notifications)</w:t>
      </w:r>
    </w:p>
    <w:p w:rsidR="008D5043" w:rsidRDefault="00831B7F">
      <w:r>
        <w:br w:type="page"/>
      </w:r>
    </w:p>
    <w:p w:rsidR="008D5043" w:rsidRDefault="00831B7F">
      <w:pPr>
        <w:pStyle w:val="Heading2"/>
      </w:pPr>
      <w:r>
        <w:lastRenderedPageBreak/>
        <w:t>4.5 Process 5.0 - Interview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E5F5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F3E5F5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F3E5F5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Interview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interviewer, create record, notify parties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Assigned Interviews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interviewer scheduled interviews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Applicant 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applicant profile and application history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 Interview Feedback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 feedback, marks, and result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5.5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Interview History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all interviews for an applicant</w:t>
            </w:r>
          </w:p>
        </w:tc>
      </w:tr>
    </w:tbl>
    <w:p w:rsidR="008D5043" w:rsidRDefault="008D5043"/>
    <w:p w:rsidR="008D5043" w:rsidRDefault="00831B7F">
      <w:r>
        <w:t>Data</w:t>
      </w:r>
      <w:r>
        <w:t xml:space="preserve"> Stores Used: D3 (Applicants), D4 (Employees), D6 (Vacancies), D7 (ApplicantVacancies), D8 (Interviewers), D9 (Notifications)</w:t>
      </w:r>
    </w:p>
    <w:p w:rsidR="008D5043" w:rsidRDefault="00831B7F">
      <w:pPr>
        <w:pStyle w:val="Heading2"/>
      </w:pPr>
      <w:r>
        <w:t>4.6 Process 6.0 - Notification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E0F2F1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E0F2F1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E0F2F1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Notification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notification record </w:t>
            </w:r>
            <w:r>
              <w:t>with message and type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Send Email Notification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Format and send email via external service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Notifications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user notifications sorted by date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 Notification as Read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IsRead status and timestamp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6.5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OTP Email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Generate </w:t>
            </w:r>
            <w:r>
              <w:t>6-digit OTP, send via email with expiration</w:t>
            </w:r>
          </w:p>
        </w:tc>
      </w:tr>
    </w:tbl>
    <w:p w:rsidR="008D5043" w:rsidRDefault="008D5043"/>
    <w:p w:rsidR="008D5043" w:rsidRDefault="00831B7F">
      <w:r>
        <w:t>Data Stores Used: D2 (Users), D9 (Notifications), D10 (EmailVerificationOTPs)</w:t>
      </w:r>
    </w:p>
    <w:p w:rsidR="008D5043" w:rsidRDefault="00831B7F">
      <w:r>
        <w:br w:type="page"/>
      </w:r>
    </w:p>
    <w:p w:rsidR="008D5043" w:rsidRDefault="00831B7F">
      <w:pPr>
        <w:pStyle w:val="Heading2"/>
      </w:pPr>
      <w:r>
        <w:lastRenderedPageBreak/>
        <w:t>4.7 Process 7.0 - Complaint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9C4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FFF9C4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FFF9C4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7.1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Complaint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content, create record, noti</w:t>
            </w:r>
            <w:r>
              <w:t>fy HR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7.2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Complaints (HR)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all complaints with filters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7.3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Complaint Status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status and resolution notes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7.4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My Complaints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user complaint history</w:t>
            </w:r>
          </w:p>
        </w:tc>
      </w:tr>
    </w:tbl>
    <w:p w:rsidR="008D5043" w:rsidRDefault="008D5043"/>
    <w:p w:rsidR="008D5043" w:rsidRDefault="00831B7F">
      <w:r>
        <w:t>Data Stores Used: D2 (Users), D9 (Notifications), D11 (Complaints)</w:t>
      </w:r>
    </w:p>
    <w:p w:rsidR="008D5043" w:rsidRDefault="00831B7F">
      <w:pPr>
        <w:pStyle w:val="Heading2"/>
      </w:pPr>
      <w:r>
        <w:t>4.8 Process 8.0 - Dashboard &amp; Reporting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EFEBE9"/>
          </w:tcPr>
          <w:p w:rsidR="008D5043" w:rsidRDefault="00831B7F">
            <w:r>
              <w:t>Sub-Process</w:t>
            </w:r>
          </w:p>
        </w:tc>
        <w:tc>
          <w:tcPr>
            <w:tcW w:w="3120" w:type="dxa"/>
            <w:shd w:val="clear" w:color="auto" w:fill="EFEBE9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3120" w:type="dxa"/>
            <w:shd w:val="clear" w:color="auto" w:fill="EFEBE9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8.1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HR Dashboard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statistics, counts, and trends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8.2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 Vacancy Reports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department-wise vacancy analysis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8.3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Applicant Reports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Analyze </w:t>
            </w:r>
            <w:r>
              <w:t>application success rates and distribution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8.4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Data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reports in CSV/Excel/PDF format</w:t>
            </w:r>
          </w:p>
        </w:tc>
      </w:tr>
    </w:tbl>
    <w:p w:rsidR="008D5043" w:rsidRDefault="008D5043"/>
    <w:p w:rsidR="008D5043" w:rsidRDefault="00831B7F">
      <w:r>
        <w:t>Data Stores Used: D3 (Applicants), D5 (Departments), D6 (Vacancies), D7 (ApplicantVacancies)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5. Data Dictionary</w:t>
      </w:r>
    </w:p>
    <w:p w:rsidR="008D5043" w:rsidRDefault="00831B7F">
      <w:pPr>
        <w:pStyle w:val="Heading2"/>
      </w:pPr>
      <w:r>
        <w:t>5.1 Data Flows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5E8F0"/>
          </w:tcPr>
          <w:p w:rsidR="008D5043" w:rsidRDefault="00831B7F">
            <w:r>
              <w:t>Data Flow Name</w:t>
            </w:r>
          </w:p>
        </w:tc>
        <w:tc>
          <w:tcPr>
            <w:tcW w:w="3120" w:type="dxa"/>
            <w:shd w:val="clear" w:color="auto" w:fill="D5E8F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20" w:type="dxa"/>
            <w:shd w:val="clear" w:color="auto" w:fill="D5E8F0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Elements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Registration 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signup information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Email, Password, FullName, Phone, Gender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Login Credentials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Authentication data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Email, Password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Session Token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Authenticated session identifier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SessionId, UserId, RoleId, ExpireTime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 xml:space="preserve">Vacancy </w:t>
            </w:r>
            <w:r>
              <w:t>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 posting information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Title, Description, DepartmentId, Openings, CloseDate, Image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Application Data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application information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ApplicantId, VacancyId, AppliedDate, Status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Status Update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status change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ApplicantVacancyId, NewStatus, </w:t>
            </w:r>
            <w:r>
              <w:t>UpdateDate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Interview Schedule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Interview appointment 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InterviewerId, ApplicantVacancyId, DateTime, Location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Interview Feedback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Interviewer evaluation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InterviewerId, Feedback, Result, Marks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Notification Message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notification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UserId, Message, </w:t>
            </w:r>
            <w:r>
              <w:t>CreatedDate, IsRead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OTP Code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verification code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UserId, OTPCode, ExpiryDate, IsUsed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Dashboard Data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Statistical information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Various counts and metrics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Complaint Details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complaint information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UserId, Description, Category, Status</w:t>
            </w:r>
          </w:p>
        </w:tc>
      </w:tr>
    </w:tbl>
    <w:p w:rsidR="008D5043" w:rsidRDefault="008D5043"/>
    <w:p w:rsidR="008D5043" w:rsidRDefault="00831B7F">
      <w:pPr>
        <w:pStyle w:val="Heading2"/>
      </w:pPr>
      <w:r>
        <w:t xml:space="preserve">5.2 Data </w:t>
      </w:r>
      <w:r>
        <w:t>Stores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043" w:rsidTr="008D5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E6CC"/>
          </w:tcPr>
          <w:p w:rsidR="008D5043" w:rsidRDefault="00831B7F">
            <w:r>
              <w:t>Data Store</w:t>
            </w:r>
          </w:p>
        </w:tc>
        <w:tc>
          <w:tcPr>
            <w:tcW w:w="3120" w:type="dxa"/>
            <w:shd w:val="clear" w:color="auto" w:fill="FFE6C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</w:t>
            </w:r>
          </w:p>
        </w:tc>
        <w:tc>
          <w:tcPr>
            <w:tcW w:w="3120" w:type="dxa"/>
            <w:shd w:val="clear" w:color="auto" w:fill="FFE6CC"/>
          </w:tcPr>
          <w:p w:rsidR="008D5043" w:rsidRDefault="00831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Attributes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D1: Roles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role definitions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RoleId (PK), RoleName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D2: Users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accounts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UserId (PK), Email, PasswordHash, RoleId (FK), IsValid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D3: Applicants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seeker profiles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ApplicantId (PK), UserId (FK), FullName, </w:t>
            </w:r>
            <w:r>
              <w:t>Phone, Gender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D4: Employees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Staff member profiles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EmployeeId (PK), UserId (FK), FullName, Role, IsInterviewer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D5: Departments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Organizational departments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DepartmentId (PK), DepartmentName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D6: Vacancies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 postings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VacancyId (PK), Title, Description, Dep</w:t>
            </w:r>
            <w:r>
              <w:t>artmentId (FK), Status, ImagePath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D7: ApplicantVacancies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records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ApplicantVacancyId (PK), ApplicantId (FK), VacancyId </w:t>
            </w:r>
            <w:r>
              <w:lastRenderedPageBreak/>
              <w:t>(FK), Status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lastRenderedPageBreak/>
              <w:t>D8: Interviewers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Interview records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InterviewerId (PK), EmployeeId (FK), ApplicantVacancyId (FK), Feedback, </w:t>
            </w:r>
            <w:r>
              <w:t>Result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D9: Notifications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notifications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NotificationId (PK), UserId (FK), Message, IsRead</w:t>
            </w:r>
          </w:p>
        </w:tc>
      </w:tr>
      <w:tr w:rsidR="008D5043" w:rsidTr="008D50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D10: EmailOTPs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OTP codes</w:t>
            </w:r>
          </w:p>
        </w:tc>
        <w:tc>
          <w:tcPr>
            <w:tcW w:w="3120" w:type="dxa"/>
          </w:tcPr>
          <w:p w:rsidR="008D5043" w:rsidRDefault="00831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OTPId (PK), UserId (FK), OTPCode, ExpiryDate, IsUsed</w:t>
            </w:r>
          </w:p>
        </w:tc>
      </w:tr>
      <w:tr w:rsidR="008D5043" w:rsidTr="008D5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8D5043" w:rsidRDefault="00831B7F">
            <w:r>
              <w:t>D11: Complaints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complaints</w:t>
            </w:r>
          </w:p>
        </w:tc>
        <w:tc>
          <w:tcPr>
            <w:tcW w:w="3120" w:type="dxa"/>
          </w:tcPr>
          <w:p w:rsidR="008D5043" w:rsidRDefault="00831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ComplaintId (PK), UserId (FK), Details, Status</w:t>
            </w:r>
          </w:p>
        </w:tc>
      </w:tr>
    </w:tbl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6. Process Descriptions</w:t>
      </w:r>
    </w:p>
    <w:p w:rsidR="008D5043" w:rsidRDefault="00831B7F">
      <w:pPr>
        <w:pStyle w:val="Heading2"/>
      </w:pPr>
      <w:r>
        <w:t>6.1 Process Naming Convention</w:t>
      </w:r>
    </w:p>
    <w:p w:rsidR="008D5043" w:rsidRDefault="00831B7F">
      <w:pPr>
        <w:pStyle w:val="ListBullet"/>
      </w:pPr>
      <w:r>
        <w:t>1.0 = Authentication &amp; Authorization</w:t>
      </w:r>
    </w:p>
    <w:p w:rsidR="008D5043" w:rsidRDefault="00831B7F">
      <w:pPr>
        <w:pStyle w:val="ListBullet"/>
      </w:pPr>
      <w:r>
        <w:t>2.0 = Applicant Management</w:t>
      </w:r>
    </w:p>
    <w:p w:rsidR="008D5043" w:rsidRDefault="00831B7F">
      <w:pPr>
        <w:pStyle w:val="ListBullet"/>
      </w:pPr>
      <w:r>
        <w:t>3.0 = Vacancy Management</w:t>
      </w:r>
    </w:p>
    <w:p w:rsidR="008D5043" w:rsidRDefault="00831B7F">
      <w:pPr>
        <w:pStyle w:val="ListBullet"/>
      </w:pPr>
      <w:r>
        <w:t>4.0 = Application Processing</w:t>
      </w:r>
    </w:p>
    <w:p w:rsidR="008D5043" w:rsidRDefault="00831B7F">
      <w:pPr>
        <w:pStyle w:val="ListBullet"/>
      </w:pPr>
      <w:r>
        <w:t>5.0 = Interview Management</w:t>
      </w:r>
    </w:p>
    <w:p w:rsidR="008D5043" w:rsidRDefault="00831B7F">
      <w:pPr>
        <w:pStyle w:val="ListBullet"/>
      </w:pPr>
      <w:r>
        <w:t>6.0 = Notification Management</w:t>
      </w:r>
    </w:p>
    <w:p w:rsidR="008D5043" w:rsidRDefault="00831B7F">
      <w:pPr>
        <w:pStyle w:val="ListBullet"/>
      </w:pPr>
      <w:r>
        <w:t xml:space="preserve">7.0 = Complaint </w:t>
      </w:r>
      <w:r>
        <w:t>Management</w:t>
      </w:r>
    </w:p>
    <w:p w:rsidR="008D5043" w:rsidRDefault="00831B7F">
      <w:pPr>
        <w:pStyle w:val="ListBullet"/>
      </w:pPr>
      <w:r>
        <w:t>8.0 = Dashboard &amp; Reporting</w:t>
      </w:r>
    </w:p>
    <w:p w:rsidR="008D5043" w:rsidRDefault="00831B7F">
      <w:pPr>
        <w:pStyle w:val="Heading2"/>
      </w:pPr>
      <w:r>
        <w:t>6.2 Key Processing Rules</w:t>
      </w:r>
    </w:p>
    <w:p w:rsidR="008D5043" w:rsidRDefault="00831B7F">
      <w:r>
        <w:t>Authentication Rules:</w:t>
      </w:r>
    </w:p>
    <w:p w:rsidR="008D5043" w:rsidRDefault="00831B7F">
      <w:pPr>
        <w:pStyle w:val="ListBullet"/>
      </w:pPr>
      <w:r>
        <w:t>Passwords must be hashed before storage using secure hashing algorithms</w:t>
      </w:r>
    </w:p>
    <w:p w:rsidR="008D5043" w:rsidRDefault="00831B7F">
      <w:pPr>
        <w:pStyle w:val="ListBullet"/>
      </w:pPr>
      <w:r>
        <w:t>Email must be verified before full system access is granted</w:t>
      </w:r>
    </w:p>
    <w:p w:rsidR="008D5043" w:rsidRDefault="00831B7F">
      <w:pPr>
        <w:pStyle w:val="ListBullet"/>
      </w:pPr>
      <w:r>
        <w:t>OTP expires after 15 minutes of genera</w:t>
      </w:r>
      <w:r>
        <w:t>tion</w:t>
      </w:r>
    </w:p>
    <w:p w:rsidR="008D5043" w:rsidRDefault="00831B7F">
      <w:pPr>
        <w:pStyle w:val="ListBullet"/>
      </w:pPr>
      <w:r>
        <w:t>Sessions timeout after 30 minutes of inactivity</w:t>
      </w:r>
    </w:p>
    <w:p w:rsidR="008D5043" w:rsidRDefault="00831B7F">
      <w:pPr>
        <w:pStyle w:val="ListBullet"/>
      </w:pPr>
      <w:r>
        <w:t>Role-based redirection is mandatory after successful login</w:t>
      </w:r>
    </w:p>
    <w:p w:rsidR="008D5043" w:rsidRDefault="00831B7F">
      <w:r>
        <w:t>Application Rules:</w:t>
      </w:r>
    </w:p>
    <w:p w:rsidR="008D5043" w:rsidRDefault="00831B7F">
      <w:pPr>
        <w:pStyle w:val="ListBullet"/>
      </w:pPr>
      <w:r>
        <w:t>Applicant can only apply once per vacancy (duplicate prevention)</w:t>
      </w:r>
    </w:p>
    <w:p w:rsidR="008D5043" w:rsidRDefault="00831B7F">
      <w:pPr>
        <w:pStyle w:val="ListBullet"/>
      </w:pPr>
      <w:r>
        <w:t>All applications start with "Pending" status by default</w:t>
      </w:r>
    </w:p>
    <w:p w:rsidR="008D5043" w:rsidRDefault="00831B7F">
      <w:pPr>
        <w:pStyle w:val="ListBullet"/>
      </w:pPr>
      <w:r>
        <w:t>Stat</w:t>
      </w:r>
      <w:r>
        <w:t>us progression: Pending → Reviewed → Shortlisted/Rejected</w:t>
      </w:r>
    </w:p>
    <w:p w:rsidR="008D5043" w:rsidRDefault="00831B7F">
      <w:pPr>
        <w:pStyle w:val="ListBullet"/>
      </w:pPr>
      <w:r>
        <w:t>Cannot apply to vacancies with closed status</w:t>
      </w:r>
    </w:p>
    <w:p w:rsidR="008D5043" w:rsidRDefault="00831B7F">
      <w:pPr>
        <w:pStyle w:val="ListBullet"/>
      </w:pPr>
      <w:r>
        <w:t>All status changes automatically trigger notifications to applicants</w:t>
      </w:r>
    </w:p>
    <w:p w:rsidR="008D5043" w:rsidRDefault="00831B7F">
      <w:r>
        <w:t>Vacancy Rules:</w:t>
      </w:r>
    </w:p>
    <w:p w:rsidR="008D5043" w:rsidRDefault="00831B7F">
      <w:pPr>
        <w:pStyle w:val="ListBullet"/>
      </w:pPr>
      <w:r>
        <w:t>Only HR users can create and edit vacancies</w:t>
      </w:r>
    </w:p>
    <w:p w:rsidR="008D5043" w:rsidRDefault="00831B7F">
      <w:pPr>
        <w:pStyle w:val="ListBullet"/>
      </w:pPr>
      <w:r>
        <w:t xml:space="preserve">Every vacancy must be </w:t>
      </w:r>
      <w:r>
        <w:t>associated with a valid department</w:t>
      </w:r>
    </w:p>
    <w:p w:rsidR="008D5043" w:rsidRDefault="00831B7F">
      <w:pPr>
        <w:pStyle w:val="ListBullet"/>
      </w:pPr>
      <w:r>
        <w:t>Close date must be set in the future when creating vacancy</w:t>
      </w:r>
    </w:p>
    <w:p w:rsidR="008D5043" w:rsidRDefault="00831B7F">
      <w:pPr>
        <w:pStyle w:val="ListBullet"/>
      </w:pPr>
      <w:r>
        <w:t>Cannot delete vacancy with existing applications (must close instead)</w:t>
      </w:r>
    </w:p>
    <w:p w:rsidR="008D5043" w:rsidRDefault="00831B7F">
      <w:pPr>
        <w:pStyle w:val="ListBullet"/>
      </w:pPr>
      <w:r>
        <w:t>Closing vacancy sends notifications to all applicants who applied</w:t>
      </w:r>
    </w:p>
    <w:p w:rsidR="008D5043" w:rsidRDefault="00831B7F">
      <w:r>
        <w:t>Interview Rules:</w:t>
      </w:r>
    </w:p>
    <w:p w:rsidR="008D5043" w:rsidRDefault="00831B7F">
      <w:pPr>
        <w:pStyle w:val="ListBullet"/>
      </w:pPr>
      <w:r>
        <w:t>Only empl</w:t>
      </w:r>
      <w:r>
        <w:t>oyees with IsInterviewer=true can conduct interviews</w:t>
      </w:r>
    </w:p>
    <w:p w:rsidR="008D5043" w:rsidRDefault="00831B7F">
      <w:pPr>
        <w:pStyle w:val="ListBullet"/>
      </w:pPr>
      <w:r>
        <w:t>Interviews can only be scheduled for shortlisted applications</w:t>
      </w:r>
    </w:p>
    <w:p w:rsidR="008D5043" w:rsidRDefault="00831B7F">
      <w:pPr>
        <w:pStyle w:val="ListBullet"/>
      </w:pPr>
      <w:r>
        <w:t>Feedback submission is mandatory after interview completion</w:t>
      </w:r>
    </w:p>
    <w:p w:rsidR="008D5043" w:rsidRDefault="00831B7F">
      <w:pPr>
        <w:pStyle w:val="ListBullet"/>
      </w:pPr>
      <w:r>
        <w:t>Multiple interviews are allowed per application</w:t>
      </w:r>
    </w:p>
    <w:p w:rsidR="008D5043" w:rsidRDefault="00831B7F">
      <w:pPr>
        <w:pStyle w:val="ListBullet"/>
      </w:pPr>
      <w:r>
        <w:t>Interview results immediately not</w:t>
      </w:r>
      <w:r>
        <w:t>ify HR for decision making</w:t>
      </w:r>
    </w:p>
    <w:p w:rsidR="008D5043" w:rsidRDefault="00831B7F">
      <w:r>
        <w:lastRenderedPageBreak/>
        <w:t>Notification Rules:</w:t>
      </w:r>
    </w:p>
    <w:p w:rsidR="008D5043" w:rsidRDefault="00831B7F">
      <w:pPr>
        <w:pStyle w:val="ListBullet"/>
      </w:pPr>
      <w:r>
        <w:t>All application status changes generate automatic notifications</w:t>
      </w:r>
    </w:p>
    <w:p w:rsidR="008D5043" w:rsidRDefault="00831B7F">
      <w:pPr>
        <w:pStyle w:val="ListBullet"/>
      </w:pPr>
      <w:r>
        <w:t>Email notifications sent for critical events (status changes, interviews)</w:t>
      </w:r>
    </w:p>
    <w:p w:rsidR="008D5043" w:rsidRDefault="00831B7F">
      <w:pPr>
        <w:pStyle w:val="ListBullet"/>
      </w:pPr>
      <w:r>
        <w:t>In-app notifications generated for all system events</w:t>
      </w:r>
    </w:p>
    <w:p w:rsidR="008D5043" w:rsidRDefault="00831B7F">
      <w:pPr>
        <w:pStyle w:val="ListBullet"/>
      </w:pPr>
      <w:r>
        <w:t xml:space="preserve">Notifications </w:t>
      </w:r>
      <w:r>
        <w:t>remain in system until marked as read by user</w:t>
      </w:r>
    </w:p>
    <w:p w:rsidR="008D5043" w:rsidRDefault="00831B7F">
      <w:pPr>
        <w:pStyle w:val="ListBullet"/>
      </w:pPr>
      <w:r>
        <w:t>30-day retention policy for read notifications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7. System Workflow Summary</w:t>
      </w:r>
    </w:p>
    <w:p w:rsidR="008D5043" w:rsidRDefault="00831B7F">
      <w:pPr>
        <w:pStyle w:val="Heading2"/>
      </w:pPr>
      <w:r>
        <w:t>7.1 Complete Recruitment Flow</w:t>
      </w:r>
    </w:p>
    <w:p w:rsidR="008D5043" w:rsidRDefault="00831B7F">
      <w:r>
        <w:t>1. Applicant registers on the system and receives OTP via email</w:t>
      </w:r>
    </w:p>
    <w:p w:rsidR="008D5043" w:rsidRDefault="00831B7F">
      <w:r>
        <w:t>2. Applicant verifies email using OTP co</w:t>
      </w:r>
      <w:r>
        <w:t>de → Account becomes active (IsValid = true)</w:t>
      </w:r>
    </w:p>
    <w:p w:rsidR="008D5043" w:rsidRDefault="00831B7F">
      <w:r>
        <w:t>3. HR creates new job vacancy with department, description, and requirements</w:t>
      </w:r>
    </w:p>
    <w:p w:rsidR="008D5043" w:rsidRDefault="00831B7F">
      <w:r>
        <w:t>4. Vacancy is published and notifications sent to relevant applicants</w:t>
      </w:r>
    </w:p>
    <w:p w:rsidR="008D5043" w:rsidRDefault="00831B7F">
      <w:r>
        <w:t>5. Applicant browses available vacancies and views detailed info</w:t>
      </w:r>
      <w:r>
        <w:t>rmation</w:t>
      </w:r>
    </w:p>
    <w:p w:rsidR="008D5043" w:rsidRDefault="00831B7F">
      <w:r>
        <w:t>6. Applicant submits application for desired vacancy</w:t>
      </w:r>
    </w:p>
    <w:p w:rsidR="008D5043" w:rsidRDefault="00831B7F">
      <w:r>
        <w:t>7. Application is created with status "Pending" → HR receives notification</w:t>
      </w:r>
    </w:p>
    <w:p w:rsidR="008D5043" w:rsidRDefault="00831B7F">
      <w:r>
        <w:t>8. HR reviews the application → Status updated to "Reviewed"</w:t>
      </w:r>
    </w:p>
    <w:p w:rsidR="008D5043" w:rsidRDefault="00831B7F">
      <w:r>
        <w:t>9. HR makes decision to shortlist or reject → Status update</w:t>
      </w:r>
      <w:r>
        <w:t>d accordingly</w:t>
      </w:r>
    </w:p>
    <w:p w:rsidR="008D5043" w:rsidRDefault="00831B7F">
      <w:r>
        <w:t>10. For shortlisted candidates: HR schedules interview with available interviewer</w:t>
      </w:r>
    </w:p>
    <w:p w:rsidR="008D5043" w:rsidRDefault="00831B7F">
      <w:r>
        <w:t>11. Applicant and interviewer both receive interview notifications</w:t>
      </w:r>
    </w:p>
    <w:p w:rsidR="008D5043" w:rsidRDefault="00831B7F">
      <w:r>
        <w:t>12. Interviewer views applicant details and conducts interview</w:t>
      </w:r>
    </w:p>
    <w:p w:rsidR="008D5043" w:rsidRDefault="00831B7F">
      <w:r>
        <w:t>13. Interviewer submits feedba</w:t>
      </w:r>
      <w:r>
        <w:t>ck with marks and result → HR notified</w:t>
      </w:r>
    </w:p>
    <w:p w:rsidR="008D5043" w:rsidRDefault="00831B7F">
      <w:r>
        <w:t>14. HR reviews interview feedback and makes final hiring decision</w:t>
      </w:r>
    </w:p>
    <w:p w:rsidR="008D5043" w:rsidRDefault="00831B7F">
      <w:r>
        <w:t>15. Final status update sent to applicant with decision outcome</w:t>
      </w:r>
    </w:p>
    <w:p w:rsidR="008D5043" w:rsidRDefault="00831B7F">
      <w:r>
        <w:t>16. All parties (applicant, interviewer, HR) receive final notifications</w:t>
      </w:r>
    </w:p>
    <w:p w:rsidR="008D5043" w:rsidRDefault="00831B7F">
      <w:pPr>
        <w:pStyle w:val="Heading2"/>
      </w:pPr>
      <w:r>
        <w:t>7.2 Applicatio</w:t>
      </w:r>
      <w:r>
        <w:t>n Status Progression</w:t>
      </w:r>
    </w:p>
    <w:p w:rsidR="008D5043" w:rsidRDefault="00831B7F">
      <w:r>
        <w:rPr>
          <w:b/>
        </w:rPr>
        <w:t>Pending</w:t>
      </w:r>
      <w:r>
        <w:t xml:space="preserve"> → </w:t>
      </w:r>
      <w:r>
        <w:rPr>
          <w:b/>
        </w:rPr>
        <w:t>Reviewed</w:t>
      </w:r>
      <w:r>
        <w:t xml:space="preserve"> → </w:t>
      </w:r>
      <w:r>
        <w:rPr>
          <w:b/>
        </w:rPr>
        <w:t>Shortlisted</w:t>
      </w:r>
      <w:r>
        <w:t xml:space="preserve"> → </w:t>
      </w:r>
      <w:r>
        <w:rPr>
          <w:b/>
        </w:rPr>
        <w:t>Interview Scheduled</w:t>
      </w:r>
      <w:r>
        <w:t xml:space="preserve"> → </w:t>
      </w:r>
      <w:r>
        <w:rPr>
          <w:b/>
        </w:rPr>
        <w:t>Interview Completed</w:t>
      </w:r>
      <w:r>
        <w:t xml:space="preserve"> → </w:t>
      </w:r>
      <w:r>
        <w:rPr>
          <w:b/>
        </w:rPr>
        <w:t>Hired/Rejected</w:t>
      </w:r>
    </w:p>
    <w:p w:rsidR="008D5043" w:rsidRDefault="008D5043"/>
    <w:p w:rsidR="008D5043" w:rsidRDefault="00831B7F">
      <w:r>
        <w:rPr>
          <w:b/>
        </w:rPr>
        <w:t xml:space="preserve">Pending: </w:t>
      </w:r>
      <w:r>
        <w:t>Initial status when application is submitted by applicant</w:t>
      </w:r>
    </w:p>
    <w:p w:rsidR="008D5043" w:rsidRDefault="00831B7F">
      <w:r>
        <w:rPr>
          <w:b/>
        </w:rPr>
        <w:t xml:space="preserve">Reviewed: </w:t>
      </w:r>
      <w:r>
        <w:t>HR has reviewed the application details</w:t>
      </w:r>
    </w:p>
    <w:p w:rsidR="008D5043" w:rsidRDefault="00831B7F">
      <w:r>
        <w:rPr>
          <w:b/>
        </w:rPr>
        <w:t xml:space="preserve">Shortlisted: </w:t>
      </w:r>
      <w:r>
        <w:t xml:space="preserve">Candidate </w:t>
      </w:r>
      <w:r>
        <w:t>selected for interview round</w:t>
      </w:r>
    </w:p>
    <w:p w:rsidR="008D5043" w:rsidRDefault="00831B7F">
      <w:r>
        <w:rPr>
          <w:b/>
        </w:rPr>
        <w:t xml:space="preserve">Rejected: </w:t>
      </w:r>
      <w:r>
        <w:t>Application rejected at any stage (can happen after Reviewed or Interview Completed)</w:t>
      </w:r>
    </w:p>
    <w:p w:rsidR="008D5043" w:rsidRDefault="00831B7F">
      <w:r>
        <w:rPr>
          <w:b/>
        </w:rPr>
        <w:t xml:space="preserve">Interview Scheduled: </w:t>
      </w:r>
      <w:r>
        <w:t>Interview assigned to interviewer with date and time</w:t>
      </w:r>
    </w:p>
    <w:p w:rsidR="008D5043" w:rsidRDefault="00831B7F">
      <w:r>
        <w:rPr>
          <w:b/>
        </w:rPr>
        <w:lastRenderedPageBreak/>
        <w:t xml:space="preserve">Interview Completed: </w:t>
      </w:r>
      <w:r>
        <w:t>Interviewer has submitted feedback an</w:t>
      </w:r>
      <w:r>
        <w:t>d marks</w:t>
      </w:r>
    </w:p>
    <w:p w:rsidR="008D5043" w:rsidRDefault="00831B7F">
      <w:r>
        <w:rPr>
          <w:b/>
        </w:rPr>
        <w:t xml:space="preserve">Hired: </w:t>
      </w:r>
      <w:r>
        <w:t>Final decision - candidate selected for position</w:t>
      </w:r>
    </w:p>
    <w:p w:rsidR="008D5043" w:rsidRDefault="00831B7F">
      <w:r>
        <w:br w:type="page"/>
      </w:r>
    </w:p>
    <w:p w:rsidR="008D5043" w:rsidRDefault="00831B7F">
      <w:pPr>
        <w:pStyle w:val="Heading1"/>
      </w:pPr>
      <w:r>
        <w:lastRenderedPageBreak/>
        <w:t>8. Conclusion</w:t>
      </w:r>
    </w:p>
    <w:p w:rsidR="008D5043" w:rsidRDefault="00831B7F">
      <w:r>
        <w:t>The Data Flow Diagrams presented in this document provide a comprehensive view of information flow within the HR Recruitment Management System. The three-level hierarchy (Conte</w:t>
      </w:r>
      <w:r>
        <w:t>xt, Level 1, and Level 2) offers both high-level overview and detailed process breakdowns.</w:t>
      </w:r>
    </w:p>
    <w:p w:rsidR="008D5043" w:rsidRDefault="00831B7F">
      <w:r>
        <w:t>Key highlights of the system design include:</w:t>
      </w:r>
    </w:p>
    <w:p w:rsidR="008D5043" w:rsidRDefault="00831B7F">
      <w:pPr>
        <w:pStyle w:val="ListBullet"/>
      </w:pPr>
      <w:r>
        <w:t>Role-based architecture with clear separation between Applicants, HR Admins, and Interviewers</w:t>
      </w:r>
    </w:p>
    <w:p w:rsidR="008D5043" w:rsidRDefault="00831B7F">
      <w:pPr>
        <w:pStyle w:val="ListBullet"/>
      </w:pPr>
      <w:r>
        <w:t>Secure authentication with</w:t>
      </w:r>
      <w:r>
        <w:t xml:space="preserve"> email verification using OTP mechanism</w:t>
      </w:r>
    </w:p>
    <w:p w:rsidR="008D5043" w:rsidRDefault="00831B7F">
      <w:pPr>
        <w:pStyle w:val="ListBullet"/>
      </w:pPr>
      <w:r>
        <w:t>Complete application lifecycle tracking from submission to final decision</w:t>
      </w:r>
    </w:p>
    <w:p w:rsidR="008D5043" w:rsidRDefault="00831B7F">
      <w:pPr>
        <w:pStyle w:val="ListBullet"/>
      </w:pPr>
      <w:r>
        <w:t>Multi-stage interview process with feedback and evaluation</w:t>
      </w:r>
    </w:p>
    <w:p w:rsidR="008D5043" w:rsidRDefault="00831B7F">
      <w:pPr>
        <w:pStyle w:val="ListBullet"/>
      </w:pPr>
      <w:r>
        <w:t>Comprehensive notification system for all stakeholders</w:t>
      </w:r>
    </w:p>
    <w:p w:rsidR="008D5043" w:rsidRDefault="00831B7F">
      <w:pPr>
        <w:pStyle w:val="ListBullet"/>
      </w:pPr>
      <w:r>
        <w:t>Real-time dashboard and repo</w:t>
      </w:r>
      <w:r>
        <w:t>rting capabilities for HR analytics</w:t>
      </w:r>
    </w:p>
    <w:p w:rsidR="008D5043" w:rsidRDefault="00831B7F">
      <w:pPr>
        <w:pStyle w:val="ListBullet"/>
      </w:pPr>
      <w:r>
        <w:t>Complaint management system for user feedback and quality assurance</w:t>
      </w:r>
    </w:p>
    <w:p w:rsidR="008D5043" w:rsidRDefault="008D5043"/>
    <w:p w:rsidR="008D5043" w:rsidRDefault="00831B7F">
      <w:r>
        <w:t>This DFD documentation serves as a foundation for system implementation, testing, and future enhancements. It ensures all team members have a clear und</w:t>
      </w:r>
      <w:r>
        <w:t>erstanding of data flows, process interactions, and system boundaries.</w:t>
      </w:r>
    </w:p>
    <w:p w:rsidR="008D5043" w:rsidRDefault="008D5043"/>
    <w:p w:rsidR="008D5043" w:rsidRDefault="008D5043"/>
    <w:p w:rsidR="008D5043" w:rsidRDefault="00831B7F">
      <w:pPr>
        <w:jc w:val="center"/>
      </w:pPr>
      <w:r>
        <w:rPr>
          <w:color w:val="808080"/>
          <w:sz w:val="18"/>
        </w:rPr>
        <w:t>_______________________________________________________________</w:t>
      </w:r>
      <w:r>
        <w:rPr>
          <w:color w:val="808080"/>
          <w:sz w:val="18"/>
        </w:rPr>
        <w:br/>
        <w:t>HR Recruitment Management System | DFD Documentation</w:t>
      </w:r>
      <w:r>
        <w:rPr>
          <w:color w:val="808080"/>
          <w:sz w:val="18"/>
        </w:rPr>
        <w:br/>
        <w:t>Version 1.0 | January 28, 2026 | ASP.NET MVC Project</w:t>
      </w:r>
    </w:p>
    <w:sectPr w:rsidR="008D50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B7F"/>
    <w:rsid w:val="008D50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CD5DB09-4209-4F35-9ADD-683DF877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B522E2-AE09-40B7-8CDB-3EC850444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2351</Words>
  <Characters>13405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Mansoor Ahmed</cp:lastModifiedBy>
  <cp:revision>2</cp:revision>
  <dcterms:created xsi:type="dcterms:W3CDTF">2026-01-28T18:38:00Z</dcterms:created>
  <dcterms:modified xsi:type="dcterms:W3CDTF">2026-01-28T18:38:00Z</dcterms:modified>
  <cp:category/>
</cp:coreProperties>
</file>