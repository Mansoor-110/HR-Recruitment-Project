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0707" w:rsidRDefault="003E036C">
      <w:pPr>
        <w:pStyle w:val="Title"/>
        <w:jc w:val="center"/>
      </w:pPr>
      <w:r>
        <w:t>HR Recruitment Management System</w:t>
      </w:r>
    </w:p>
    <w:p w:rsidR="00C20707" w:rsidRDefault="003E036C">
      <w:r>
        <w:br/>
      </w:r>
    </w:p>
    <w:p w:rsidR="00C20707" w:rsidRDefault="003E036C">
      <w:pPr>
        <w:pStyle w:val="Heading1"/>
      </w:pPr>
      <w:r>
        <w:t>Project Information</w:t>
      </w:r>
    </w:p>
    <w:p w:rsidR="00C20707" w:rsidRDefault="003E036C">
      <w:r>
        <w:t>Project Title: HR Recruitment Management System</w:t>
      </w:r>
    </w:p>
    <w:p w:rsidR="00C20707" w:rsidRDefault="003E036C">
      <w:r>
        <w:t>Development Period: 1st January 2026 – 31st January 2026</w:t>
      </w:r>
    </w:p>
    <w:p w:rsidR="00C20707" w:rsidRDefault="003E036C">
      <w:r>
        <w:t>Technology Stack:</w:t>
      </w:r>
    </w:p>
    <w:p w:rsidR="00C20707" w:rsidRDefault="003E036C">
      <w:r>
        <w:t>- ASP.NET MVC</w:t>
      </w:r>
    </w:p>
    <w:p w:rsidR="00C20707" w:rsidRDefault="003E036C">
      <w:r>
        <w:t>- Entity Framework (Database First Approach)</w:t>
      </w:r>
    </w:p>
    <w:p w:rsidR="00C20707" w:rsidRDefault="003E036C">
      <w:r>
        <w:t>- SQL Server</w:t>
      </w:r>
    </w:p>
    <w:p w:rsidR="00C20707" w:rsidRDefault="003E036C">
      <w:r>
        <w:t xml:space="preserve">- </w:t>
      </w:r>
      <w:r>
        <w:t>HTML, CSS, Bootstrap</w:t>
      </w:r>
    </w:p>
    <w:p w:rsidR="00C20707" w:rsidRDefault="003E036C">
      <w:r>
        <w:t>- JavaScript (Basic)</w:t>
      </w:r>
    </w:p>
    <w:p w:rsidR="00C20707" w:rsidRDefault="003E036C">
      <w:pPr>
        <w:pStyle w:val="Heading1"/>
      </w:pPr>
      <w:r>
        <w:t>Project Team Members</w:t>
      </w:r>
    </w:p>
    <w:p w:rsidR="00C20707" w:rsidRDefault="003E036C">
      <w:r>
        <w:t>Student1589253 – Aliyan Ahmed</w:t>
      </w:r>
    </w:p>
    <w:p w:rsidR="00AA1626" w:rsidRDefault="00AA1626" w:rsidP="00AA1626">
      <w:r>
        <w:t>Student1586742 – Mansoor Ahmed</w:t>
      </w:r>
    </w:p>
    <w:p w:rsidR="00C20707" w:rsidRDefault="003E036C">
      <w:r>
        <w:t>Student1588263 – Faraz Khan</w:t>
      </w:r>
    </w:p>
    <w:p w:rsidR="00C20707" w:rsidRDefault="003E036C">
      <w:r>
        <w:t xml:space="preserve">Student1588269 – </w:t>
      </w:r>
      <w:proofErr w:type="spellStart"/>
      <w:r>
        <w:t>Miswer</w:t>
      </w:r>
      <w:proofErr w:type="spellEnd"/>
      <w:r>
        <w:t xml:space="preserve"> Ali</w:t>
      </w:r>
    </w:p>
    <w:p w:rsidR="00C20707" w:rsidRDefault="003E036C">
      <w:r>
        <w:t>Student1596548 – Muhammad Musharraf</w:t>
      </w:r>
    </w:p>
    <w:p w:rsidR="00C20707" w:rsidRDefault="003E036C">
      <w:r>
        <w:t>Student1591466 – Muhammad Hassaan Hussai</w:t>
      </w:r>
      <w:r>
        <w:t>n Baig</w:t>
      </w:r>
    </w:p>
    <w:p w:rsidR="00C20707" w:rsidRDefault="003E036C">
      <w:r>
        <w:t>Student1597745 – Abdul Moiz</w:t>
      </w:r>
    </w:p>
    <w:p w:rsidR="00C20707" w:rsidRDefault="003E036C">
      <w:r>
        <w:t>Student1552575 – Arsalan Ahmed Junejo</w:t>
      </w:r>
    </w:p>
    <w:p w:rsidR="00C20707" w:rsidRDefault="003E036C">
      <w:pPr>
        <w:pStyle w:val="Heading1"/>
      </w:pPr>
      <w:r>
        <w:t>Introduction</w:t>
      </w:r>
    </w:p>
    <w:p w:rsidR="00C20707" w:rsidRDefault="003E036C">
      <w:r>
        <w:t>The HR Recruitment Management System is a web-based application developed using ASP.NET MVC. The system automates and manages the recruitment process including job postin</w:t>
      </w:r>
      <w:r>
        <w:t>g, applicant management, application tracking, and HR administration.</w:t>
      </w:r>
    </w:p>
    <w:p w:rsidR="00C20707" w:rsidRDefault="003E036C">
      <w:pPr>
        <w:pStyle w:val="Heading1"/>
      </w:pPr>
      <w:r>
        <w:lastRenderedPageBreak/>
        <w:t>Objectives</w:t>
      </w:r>
    </w:p>
    <w:p w:rsidR="00C20707" w:rsidRDefault="003E036C">
      <w:r>
        <w:t>- To digitalize the recruitment process</w:t>
      </w:r>
    </w:p>
    <w:p w:rsidR="00C20707" w:rsidRDefault="003E036C">
      <w:r>
        <w:t>- To allow applicants to apply for vacancies online</w:t>
      </w:r>
    </w:p>
    <w:p w:rsidR="00C20707" w:rsidRDefault="003E036C">
      <w:r>
        <w:t>- To help HR manage vacancies and applications efficiently</w:t>
      </w:r>
    </w:p>
    <w:p w:rsidR="00C20707" w:rsidRDefault="003E036C">
      <w:r>
        <w:t xml:space="preserve">- To provide role-based </w:t>
      </w:r>
      <w:r>
        <w:t>access and secure authentication</w:t>
      </w:r>
    </w:p>
    <w:p w:rsidR="00C20707" w:rsidRDefault="003E036C">
      <w:pPr>
        <w:pStyle w:val="Heading1"/>
      </w:pPr>
      <w:r>
        <w:t>Scope of the System</w:t>
      </w:r>
    </w:p>
    <w:p w:rsidR="00C20707" w:rsidRDefault="003E036C">
      <w:r>
        <w:t xml:space="preserve">The system supports three main roles: Applicant, HR (Admin), and Interviewer. Applicants can register, login, view vacancies, and apply for jobs. HR can manage vacancies, view applications, and update </w:t>
      </w:r>
      <w:r>
        <w:t>application statuses. Interviewers can login and view assigned interviews.</w:t>
      </w:r>
    </w:p>
    <w:p w:rsidR="00C20707" w:rsidRDefault="003E036C">
      <w:pPr>
        <w:pStyle w:val="Heading1"/>
      </w:pPr>
      <w:r>
        <w:t>Functional Requirements</w:t>
      </w:r>
    </w:p>
    <w:p w:rsidR="00C20707" w:rsidRDefault="003E036C">
      <w:r>
        <w:t>- Applicant Registration and Login</w:t>
      </w:r>
    </w:p>
    <w:p w:rsidR="00C20707" w:rsidRDefault="003E036C">
      <w:r>
        <w:t>- Role-based Authentication and Authorization</w:t>
      </w:r>
    </w:p>
    <w:p w:rsidR="00C20707" w:rsidRDefault="003E036C">
      <w:r>
        <w:t>- HR Vacancy Creation with Image Upload</w:t>
      </w:r>
    </w:p>
    <w:p w:rsidR="00C20707" w:rsidRDefault="003E036C">
      <w:r>
        <w:t>- Vacancy Listing and Detailed View</w:t>
      </w:r>
    </w:p>
    <w:p w:rsidR="00C20707" w:rsidRDefault="003E036C">
      <w:r>
        <w:t>- Applicant Job Application</w:t>
      </w:r>
    </w:p>
    <w:p w:rsidR="00C20707" w:rsidRDefault="003E036C">
      <w:r>
        <w:t>- My Applications Tracking Page</w:t>
      </w:r>
    </w:p>
    <w:p w:rsidR="00C20707" w:rsidRDefault="003E036C">
      <w:r>
        <w:t>- HR Application Shortlisting and Rejection</w:t>
      </w:r>
    </w:p>
    <w:p w:rsidR="00C20707" w:rsidRDefault="003E036C">
      <w:r>
        <w:t>- Session-based Authentication</w:t>
      </w:r>
    </w:p>
    <w:p w:rsidR="00C20707" w:rsidRDefault="003E036C">
      <w:r>
        <w:t>- Interview Scheduling and Viewing</w:t>
      </w:r>
    </w:p>
    <w:p w:rsidR="00C20707" w:rsidRDefault="003E036C">
      <w:pPr>
        <w:pStyle w:val="Heading1"/>
      </w:pPr>
      <w:r>
        <w:t>Database Design</w:t>
      </w:r>
    </w:p>
    <w:p w:rsidR="00C20707" w:rsidRDefault="003E036C">
      <w:r>
        <w:t>The database is designed using a relational model and implemented in S</w:t>
      </w:r>
      <w:r>
        <w:t>QL Server. The system uses Entity Framework with Database First approach.</w:t>
      </w:r>
    </w:p>
    <w:p w:rsidR="00C20707" w:rsidRDefault="003E036C">
      <w:r>
        <w:t>Main Tables:</w:t>
      </w:r>
    </w:p>
    <w:p w:rsidR="00C20707" w:rsidRDefault="003E036C">
      <w:r>
        <w:t>- Users</w:t>
      </w:r>
    </w:p>
    <w:p w:rsidR="00C20707" w:rsidRDefault="003E036C">
      <w:r>
        <w:t>- Roles</w:t>
      </w:r>
    </w:p>
    <w:p w:rsidR="00C20707" w:rsidRDefault="003E036C">
      <w:r>
        <w:t>- Applicants</w:t>
      </w:r>
    </w:p>
    <w:p w:rsidR="00C20707" w:rsidRDefault="003E036C">
      <w:r>
        <w:lastRenderedPageBreak/>
        <w:t>- Employees</w:t>
      </w:r>
    </w:p>
    <w:p w:rsidR="00C20707" w:rsidRDefault="003E036C">
      <w:r>
        <w:t>- Departments</w:t>
      </w:r>
    </w:p>
    <w:p w:rsidR="00C20707" w:rsidRDefault="003E036C">
      <w:r>
        <w:t>- Vacancies</w:t>
      </w:r>
    </w:p>
    <w:p w:rsidR="00C20707" w:rsidRDefault="003E036C">
      <w:r>
        <w:t>- ApplicantVacancies</w:t>
      </w:r>
    </w:p>
    <w:p w:rsidR="00C20707" w:rsidRDefault="003E036C">
      <w:r>
        <w:t>- Notifications</w:t>
      </w:r>
    </w:p>
    <w:p w:rsidR="00C20707" w:rsidRDefault="003E036C">
      <w:pPr>
        <w:pStyle w:val="Heading1"/>
      </w:pPr>
      <w:r>
        <w:t>System Screenshots</w:t>
      </w:r>
    </w:p>
    <w:p w:rsidR="00C20707" w:rsidRDefault="003E036C">
      <w:r>
        <w:t xml:space="preserve">Screenshots of the following modules will be </w:t>
      </w:r>
      <w:r>
        <w:t>added:</w:t>
      </w:r>
    </w:p>
    <w:p w:rsidR="00C20707" w:rsidRDefault="003E036C">
      <w:r>
        <w:t>- Login Page</w:t>
      </w:r>
    </w:p>
    <w:p w:rsidR="00C20707" w:rsidRDefault="003E036C">
      <w:r>
        <w:t>- Applicant Registration Page</w:t>
      </w:r>
    </w:p>
    <w:p w:rsidR="00C20707" w:rsidRDefault="003E036C">
      <w:r>
        <w:t>- HR Dashboard</w:t>
      </w:r>
    </w:p>
    <w:p w:rsidR="00C20707" w:rsidRDefault="003E036C">
      <w:r>
        <w:t>- Vacancy Creation Page</w:t>
      </w:r>
    </w:p>
    <w:p w:rsidR="00C20707" w:rsidRDefault="003E036C">
      <w:r>
        <w:t>- Vacancy Listing Page</w:t>
      </w:r>
    </w:p>
    <w:p w:rsidR="00C20707" w:rsidRDefault="003E036C">
      <w:r>
        <w:t>- Apply Vacancy Page</w:t>
      </w:r>
    </w:p>
    <w:p w:rsidR="00C20707" w:rsidRDefault="003E036C">
      <w:r>
        <w:t>- My Applications Page</w:t>
      </w:r>
    </w:p>
    <w:p w:rsidR="00C20707" w:rsidRDefault="003E036C">
      <w:r>
        <w:t>- HR Application Management Page</w:t>
      </w:r>
    </w:p>
    <w:p w:rsidR="00C20707" w:rsidRDefault="003E036C">
      <w:bookmarkStart w:id="0" w:name="_GoBack"/>
      <w:bookmarkEnd w:id="0"/>
      <w:r>
        <w:br/>
        <w:t>[ Screenshots will be attached here ]</w:t>
      </w:r>
    </w:p>
    <w:p w:rsidR="00C20707" w:rsidRDefault="003E036C">
      <w:pPr>
        <w:pStyle w:val="Heading1"/>
      </w:pPr>
      <w:r>
        <w:t>Conclusion</w:t>
      </w:r>
    </w:p>
    <w:p w:rsidR="00C20707" w:rsidRDefault="003E036C">
      <w:r>
        <w:t xml:space="preserve">The HR </w:t>
      </w:r>
      <w:r>
        <w:t>Recruitment Management System successfully automates the recruitment workflow. It improves efficiency, reduces manual work, and provides a structured hiring process. The system is scalable and can be enhanced with advanced features in the future.</w:t>
      </w:r>
    </w:p>
    <w:sectPr w:rsidR="00C207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036C"/>
    <w:rsid w:val="00AA1626"/>
    <w:rsid w:val="00AA1D8D"/>
    <w:rsid w:val="00B47730"/>
    <w:rsid w:val="00C207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1B87D"/>
  <w14:defaultImageDpi w14:val="300"/>
  <w15:docId w15:val="{28445A0B-BDA9-4FA8-BB0F-C1034B77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47A1C8-885C-44D4-BB56-A03291300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Mansoor Ahmed</cp:lastModifiedBy>
  <cp:revision>2</cp:revision>
  <dcterms:created xsi:type="dcterms:W3CDTF">2026-01-28T16:33:00Z</dcterms:created>
  <dcterms:modified xsi:type="dcterms:W3CDTF">2026-01-28T16:33:00Z</dcterms:modified>
  <cp:category/>
</cp:coreProperties>
</file>